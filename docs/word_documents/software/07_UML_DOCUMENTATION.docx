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b/>
          <w:color w:val="111827"/>
          <w:sz w:val="40"/>
        </w:rPr>
        <w:t>UML Documentation</w:t>
      </w:r>
    </w:p>
    <w:p>
      <w:pPr>
        <w:keepNext/>
        <w:spacing w:before="280" w:after="120"/>
      </w:pPr>
      <w:r>
        <w:rPr>
          <w:b/>
          <w:color w:val="1E3A8A"/>
          <w:sz w:val="30"/>
        </w:rPr>
        <w:t>Project: Rentora – Smart Appliance Rental Platform</w:t>
      </w:r>
    </w:p>
    <w:p>
      <w:pPr>
        <w:spacing w:after="120" w:before="0" w:line="276" w:lineRule="auto"/>
      </w:pPr>
      <w:r>
        <w:rPr>
          <w:b/>
        </w:rPr>
        <w:t>Standard</w:t>
      </w:r>
      <w:r>
        <w:t>: Unified Modeling Language (UML 2.5)</w:t>
      </w:r>
    </w:p>
    <w:p>
      <w:pPr>
        <w:spacing w:after="120" w:before="0" w:line="276" w:lineRule="auto"/>
      </w:pPr>
      <w:r>
        <w:rPr>
          <w:b/>
        </w:rPr>
        <w:t>Version</w:t>
      </w:r>
      <w:r>
        <w:t>: 1.0.0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1. Introduction</w:t>
      </w:r>
    </w:p>
    <w:p>
      <w:pPr>
        <w:spacing w:after="120" w:before="0" w:line="276" w:lineRule="auto"/>
      </w:pPr>
      <w:r>
        <w:t xml:space="preserve">This document formalizes the object-oriented and structural models of the </w:t>
      </w:r>
      <w:r>
        <w:rPr>
          <w:b/>
        </w:rPr>
        <w:t>Rentora</w:t>
      </w:r>
      <w:r>
        <w:t xml:space="preserve"> system using standard UML 2.5 notation rendered via interactive Mermaid diagrams. The models encompass functional behavioral views (Use Case, Sequence, Activity, State) and structural engineering views (Class, Component).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2. Use Case Diagram</w:t>
      </w:r>
    </w:p>
    <w:p>
      <w:pPr>
        <w:spacing w:after="120" w:before="0" w:line="276" w:lineRule="auto"/>
      </w:pPr>
      <w:r>
        <w:t>The Use Case model defines the functional interactions between system actors (Unregistered Visitor, Registered Customer, System Administrator) and the platform boundaries.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graph LR</w:t>
              <w:br/>
              <w:t xml:space="preserve">    subgraph Actors</w:t>
              <w:br/>
              <w:t xml:space="preserve">        V[Visitor]</w:t>
              <w:br/>
              <w:t xml:space="preserve">        C[Registered Customer]</w:t>
              <w:br/>
              <w:t xml:space="preserve">        A[System Administrator]</w:t>
              <w:br/>
              <w:t xml:space="preserve">    end</w:t>
              <w:br/>
              <w:br/>
              <w:t xml:space="preserve">    subgraph Rentora Platform Boundaries</w:t>
              <w:br/>
              <w:t xml:space="preserve">        UC1(Browse Appliance Catalog)</w:t>
              <w:br/>
              <w:t xml:space="preserve">        UC2(Filter by City &amp; Category)</w:t>
              <w:br/>
              <w:t xml:space="preserve">        UC3(Register &amp; Authenticate)</w:t>
              <w:br/>
              <w:t xml:space="preserve">        UC4(Upload KYC Verification)</w:t>
              <w:br/>
              <w:t xml:space="preserve">        UC5(Configure Rental Tenure 3/6/12m)</w:t>
              <w:br/>
              <w:t xml:space="preserve">        UC6(Manage Persistent Cart)</w:t>
              <w:br/>
              <w:t xml:space="preserve">        UC7(Execute Lease Checkout)</w:t>
              <w:br/>
              <w:t xml:space="preserve">        UC8(View Active Contracts)</w:t>
              <w:br/>
              <w:t xml:space="preserve">        UC9(Initiate Asset Return)</w:t>
              <w:br/>
              <w:t xml:space="preserve">        UC10(View Recommendation Feed)</w:t>
              <w:br/>
              <w:t xml:space="preserve">        UC11(Inspect Churn Risk &amp; SHAP Reasons)</w:t>
              <w:br/>
              <w:t xml:space="preserve">        UC12(Manage Catalog Inventory)</w:t>
              <w:br/>
              <w:t xml:space="preserve">        UC13(Trigger Asynchronous ML ETL)</w:t>
              <w:br/>
              <w:t xml:space="preserve">    end</w:t>
              <w:br/>
              <w:br/>
              <w:t xml:space="preserve">    V --&gt; UC1</w:t>
              <w:br/>
              <w:t xml:space="preserve">    V --&gt; UC2</w:t>
              <w:br/>
              <w:t xml:space="preserve">    V --&gt; UC3</w:t>
              <w:br/>
              <w:br/>
              <w:t xml:space="preserve">    C --&gt; UC1</w:t>
              <w:br/>
              <w:t xml:space="preserve">    C --&gt; UC2</w:t>
              <w:br/>
              <w:t xml:space="preserve">    C --&gt; UC4</w:t>
              <w:br/>
              <w:t xml:space="preserve">    C --&gt; UC5</w:t>
              <w:br/>
              <w:t xml:space="preserve">    C --&gt; UC6</w:t>
              <w:br/>
              <w:t xml:space="preserve">    C --&gt; UC7</w:t>
              <w:br/>
              <w:t xml:space="preserve">    C --&gt; UC8</w:t>
              <w:br/>
              <w:t xml:space="preserve">    C --&gt; UC9</w:t>
              <w:br/>
              <w:t xml:space="preserve">    C --&gt; UC10</w:t>
              <w:br/>
              <w:br/>
              <w:t xml:space="preserve">    A --&gt; UC11</w:t>
              <w:br/>
              <w:t xml:space="preserve">    A --&gt; UC12</w:t>
              <w:br/>
              <w:t xml:space="preserve">    A --&gt; UC13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3. Class Diagram</w:t>
      </w:r>
    </w:p>
    <w:p>
      <w:pPr>
        <w:spacing w:after="120" w:before="0" w:line="276" w:lineRule="auto"/>
      </w:pPr>
      <w:r>
        <w:t>The Class Diagram illustrates the structural entities, attributes, methods, and relational multiplicities within the system.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classDiagram</w:t>
              <w:br/>
              <w:t xml:space="preserve">    class User {</w:t>
              <w:br/>
              <w:t xml:space="preserve">        +UUID id</w:t>
              <w:br/>
              <w:t xml:space="preserve">        +String username</w:t>
              <w:br/>
              <w:t xml:space="preserve">        +String email</w:t>
              <w:br/>
              <w:t xml:space="preserve">        +String password_hash</w:t>
              <w:br/>
              <w:t xml:space="preserve">        +String phone_num</w:t>
              <w:br/>
              <w:t xml:space="preserve">        +String role</w:t>
              <w:br/>
              <w:t xml:space="preserve">        +DateTime date_joined</w:t>
              <w:br/>
              <w:t xml:space="preserve">        +register()</w:t>
              <w:br/>
              <w:t xml:space="preserve">        +authenticate()</w:t>
              <w:br/>
              <w:t xml:space="preserve">        +update_profile()</w:t>
              <w:br/>
              <w:t xml:space="preserve">    }</w:t>
              <w:br/>
              <w:br/>
              <w:t xml:space="preserve">    class Appliance {</w:t>
              <w:br/>
              <w:t xml:space="preserve">        +UUID appliance_id</w:t>
              <w:br/>
              <w:t xml:space="preserve">        +String category_id</w:t>
              <w:br/>
              <w:t xml:space="preserve">        +String rental_name</w:t>
              <w:br/>
              <w:t xml:space="preserve">        +Decimal daily_price</w:t>
              <w:br/>
              <w:t xml:space="preserve">        +Integer stock_quantity</w:t>
              <w:br/>
              <w:t xml:space="preserve">        +List available_cities</w:t>
              <w:br/>
              <w:t xml:space="preserve">        +Map tenure_pricing</w:t>
              <w:br/>
              <w:t xml:space="preserve">        +String description</w:t>
              <w:br/>
              <w:t xml:space="preserve">        +List image_urls</w:t>
              <w:br/>
              <w:t xml:space="preserve">        +check_availability(city)</w:t>
              <w:br/>
              <w:t xml:space="preserve">        +decrement_stock()</w:t>
              <w:br/>
              <w:t xml:space="preserve">        +increment_stock()</w:t>
              <w:br/>
              <w:t xml:space="preserve">    }</w:t>
              <w:br/>
              <w:br/>
              <w:t xml:space="preserve">    class Cart {</w:t>
              <w:br/>
              <w:t xml:space="preserve">        +UUID cart_id</w:t>
              <w:br/>
              <w:t xml:space="preserve">        +UUID user_id</w:t>
              <w:br/>
              <w:t xml:space="preserve">        +List items</w:t>
              <w:br/>
              <w:t xml:space="preserve">        +DateTime updated_at</w:t>
              <w:br/>
              <w:t xml:space="preserve">        +add_item(appliance_id, tenure)</w:t>
              <w:br/>
              <w:t xml:space="preserve">        +remove_item(appliance_id)</w:t>
              <w:br/>
              <w:t xml:space="preserve">        +clear()</w:t>
              <w:br/>
              <w:t xml:space="preserve">    }</w:t>
              <w:br/>
              <w:br/>
              <w:t xml:space="preserve">    class Rental {</w:t>
              <w:br/>
              <w:t xml:space="preserve">        +UUID rental_id</w:t>
              <w:br/>
              <w:t xml:space="preserve">        +UUID user_id</w:t>
              <w:br/>
              <w:t xml:space="preserve">        +UUID appliance_id</w:t>
              <w:br/>
              <w:t xml:space="preserve">        +DateTime rental_start_date</w:t>
              <w:br/>
              <w:t xml:space="preserve">        +DateTime rental_end_date</w:t>
              <w:br/>
              <w:t xml:space="preserve">        +Integer tenure_months</w:t>
              <w:br/>
              <w:t xml:space="preserve">        +Decimal monthly_fee</w:t>
              <w:br/>
              <w:t xml:space="preserve">        +String status</w:t>
              <w:br/>
              <w:t xml:space="preserve">        +create_contract()</w:t>
              <w:br/>
              <w:t xml:space="preserve">        +process_return()</w:t>
              <w:br/>
              <w:t xml:space="preserve">        +mark_overdue()</w:t>
              <w:br/>
              <w:t xml:space="preserve">    }</w:t>
              <w:br/>
              <w:br/>
              <w:t xml:space="preserve">    class PaymentReturn {</w:t>
              <w:br/>
              <w:t xml:space="preserve">        +UUID payment_id</w:t>
              <w:br/>
              <w:t xml:space="preserve">        +UUID rental_id</w:t>
              <w:br/>
              <w:t xml:space="preserve">        +Decimal amount_paid</w:t>
              <w:br/>
              <w:t xml:space="preserve">        +String payment_method</w:t>
              <w:br/>
              <w:t xml:space="preserve">        +String return_status</w:t>
              <w:br/>
              <w:t xml:space="preserve">        +DateTime timestamp</w:t>
              <w:br/>
              <w:t xml:space="preserve">        +record_transaction()</w:t>
              <w:br/>
              <w:t xml:space="preserve">    }</w:t>
              <w:br/>
              <w:br/>
              <w:t xml:space="preserve">    class UserChurnScore {</w:t>
              <w:br/>
              <w:t xml:space="preserve">        +UUID user_id</w:t>
              <w:br/>
              <w:t xml:space="preserve">        +Float churn_risk_score</w:t>
              <w:br/>
              <w:t xml:space="preserve">        +String shap_reason</w:t>
              <w:br/>
              <w:t xml:space="preserve">        +DateTime last_updated</w:t>
              <w:br/>
              <w:t xml:space="preserve">        +compute_risk()</w:t>
              <w:br/>
              <w:t xml:space="preserve">        +generate_explanation()</w:t>
              <w:br/>
              <w:t xml:space="preserve">    }</w:t>
              <w:br/>
              <w:br/>
              <w:t xml:space="preserve">    class ApplianceRecommendation {</w:t>
              <w:br/>
              <w:t xml:space="preserve">        +UUID recommendation_id</w:t>
              <w:br/>
              <w:t xml:space="preserve">        +UUID user_id</w:t>
              <w:br/>
              <w:t xml:space="preserve">        +UUID recommended_appliance_id</w:t>
              <w:br/>
              <w:t xml:space="preserve">        +Float similarity_score</w:t>
              <w:br/>
              <w:t xml:space="preserve">        +DateTime last_updated</w:t>
              <w:br/>
              <w:t xml:space="preserve">        +get_top_matches(user_id)</w:t>
              <w:br/>
              <w:t xml:space="preserve">    }</w:t>
              <w:br/>
              <w:br/>
              <w:t xml:space="preserve">    User "1" -- "0..*" Rental : holds</w:t>
              <w:br/>
              <w:t xml:space="preserve">    User "1" -- "1" Cart : owns</w:t>
              <w:br/>
              <w:t xml:space="preserve">    User "1" -- "1" UserChurnScore : evaluated_as</w:t>
              <w:br/>
              <w:t xml:space="preserve">    User "1" -- "0..*" ApplianceRecommendation : receives</w:t>
              <w:br/>
              <w:t xml:space="preserve">    Appliance "1" -- "0..*" Rental : leased_under</w:t>
              <w:br/>
              <w:t xml:space="preserve">    Rental "1" -- "1..*" PaymentReturn : records</w:t>
              <w:br/>
              <w:t xml:space="preserve">    Appliance "1" -- "0..*" ApplianceRecommendation : targeted_in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4. Sequence Diagrams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4.1 Sequence Diagram 1: User Authentication &amp; JWT Acquisition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sequenceDiagram</w:t>
              <w:br/>
              <w:t xml:space="preserve">    autonumber</w:t>
              <w:br/>
              <w:t xml:space="preserve">    actor Customer</w:t>
              <w:br/>
              <w:t xml:space="preserve">    participant FE as React Client (SPA)</w:t>
              <w:br/>
              <w:t xml:space="preserve">    participant BE as Django REST API (/token/)</w:t>
              <w:br/>
              <w:t xml:space="preserve">    participant DB as MongoDB (users collection)</w:t>
              <w:br/>
              <w:br/>
              <w:t xml:space="preserve">    Customer-&gt;&gt;FE: Enters email and password</w:t>
              <w:br/>
              <w:t xml:space="preserve">    FE-&gt;&gt;BE: POST /api/token/ {email, password}</w:t>
              <w:br/>
              <w:t xml:space="preserve">    BE-&gt;&gt;DB: find_one({email})</w:t>
              <w:br/>
              <w:t xml:space="preserve">    DB--&gt;&gt;BE: Returns user document with password_hash</w:t>
              <w:br/>
              <w:t xml:space="preserve">    BE-&gt;&gt;BE: Verify PBKDF2 SHA-256 hash match</w:t>
              <w:br/>
              <w:t xml:space="preserve">    alt Credentials Valid</w:t>
              <w:br/>
              <w:t xml:space="preserve">        BE-&gt;&gt;BE: Generate Access Token (15m) &amp; Refresh Token (7d)</w:t>
              <w:br/>
              <w:t xml:space="preserve">        BE--&gt;&gt;FE: 200 OK {access, refresh, user_info}</w:t>
              <w:br/>
              <w:t xml:space="preserve">        FE-&gt;&gt;FE: Store token in memory / LocalStorage</w:t>
              <w:br/>
              <w:t xml:space="preserve">        FE--&gt;&gt;Customer: Redirects to Home Dashboard</w:t>
              <w:br/>
              <w:t xml:space="preserve">    else Invalid Credentials</w:t>
              <w:br/>
              <w:t xml:space="preserve">        BE--&gt;&gt;FE: 401 Unauthorized {detail: "Invalid credentials"}</w:t>
              <w:br/>
              <w:t xml:space="preserve">        FE--&gt;&gt;Customer: Display error message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4.2 Sequence Diagram 2: Cart Checkout &amp; Contract Generation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sequenceDiagram</w:t>
              <w:br/>
              <w:t xml:space="preserve">    autonumber</w:t>
              <w:br/>
              <w:t xml:space="preserve">    actor Customer</w:t>
              <w:br/>
              <w:t xml:space="preserve">    participant FE as React Client</w:t>
              <w:br/>
              <w:t xml:space="preserve">    participant CheckoutView as Django CheckoutView</w:t>
              <w:br/>
              <w:t xml:space="preserve">    participant DB as MongoDB</w:t>
              <w:br/>
              <w:br/>
              <w:t xml:space="preserve">    Customer-&gt;&gt;FE: Clicks "Confirm &amp; Lease Now"</w:t>
              <w:br/>
              <w:t xml:space="preserve">    FE-&gt;&gt;CheckoutView: POST /api/checkout/ (Bearer JWT, {cart_items, tenure})</w:t>
              <w:br/>
              <w:t xml:space="preserve">    CheckoutView-&gt;&gt;DB: Check stock_quantity for items</w:t>
              <w:br/>
              <w:t xml:space="preserve">    DB--&gt;&gt;CheckoutView: stock_quantity &gt;= 1</w:t>
              <w:br/>
              <w:t xml:space="preserve">    CheckoutView-&gt;&gt;DB: Update appliance { $inc: { stock_quantity: -1 } }</w:t>
              <w:br/>
              <w:t xml:space="preserve">    CheckoutView-&gt;&gt;DB: Insert rental document {user_id, appliance_id, status: "ACTIVE", tenure}</w:t>
              <w:br/>
              <w:t xml:space="preserve">    CheckoutView-&gt;&gt;DB: Clear user cart collection</w:t>
              <w:br/>
              <w:t xml:space="preserve">    CheckoutView--&gt;&gt;FE: 201 Created {rental_id, status: "ACTIVE", receipt}</w:t>
              <w:br/>
              <w:t xml:space="preserve">    FE--&gt;&gt;Customer: Displays Booking Success &amp; Delivery Timeline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5. Activity Diagram: Customer Rental Lifecycle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stateDiagram-v2</w:t>
              <w:br/>
              <w:t xml:space="preserve">    [*] --&gt; BrowseCatalog : Customer visits platform</w:t>
              <w:br/>
              <w:t xml:space="preserve">    BrowseCatalog --&gt; SelectCity : Choose city (e.g., Bangalore)</w:t>
              <w:br/>
              <w:t xml:space="preserve">    SelectCity --&gt; FilterCategory : Filter by Appliance Category</w:t>
              <w:br/>
              <w:t xml:space="preserve">    FilterCategory --&gt; ViewApplianceDetails : Select product</w:t>
              <w:br/>
              <w:t xml:space="preserve">    ViewApplianceDetails --&gt; ChooseTenure : Pick 3, 6, or 12 months</w:t>
              <w:br/>
              <w:t xml:space="preserve">    ChooseTenure --&gt; AddToCart : Add to Cart</w:t>
              <w:br/>
              <w:t xml:space="preserve">    AddToCart --&gt; AuthenticateUser : Proceed to Checkout</w:t>
              <w:br/>
              <w:t xml:space="preserve">    </w:t>
              <w:br/>
              <w:t xml:space="preserve">    state AuthenticateUser &lt;&lt;choice&gt;&gt;</w:t>
              <w:br/>
              <w:t xml:space="preserve">    AuthenticateUser --&gt; LoginRegister : Not logged in</w:t>
              <w:br/>
              <w:t xml:space="preserve">    LoginRegister --&gt; AuthenticateUser</w:t>
              <w:br/>
              <w:t xml:space="preserve">    AuthenticateUser --&gt; CompleteKYC : Logged in, KYC missing</w:t>
              <w:br/>
              <w:t xml:space="preserve">    CompleteKYC --&gt; ValidateStock : KYC Verified</w:t>
              <w:br/>
              <w:t xml:space="preserve">    AuthenticateUser --&gt; ValidateStock : Logged in, KYC Verified</w:t>
              <w:br/>
              <w:br/>
              <w:t xml:space="preserve">    state ValidateStock &lt;&lt;choice&gt;&gt;</w:t>
              <w:br/>
              <w:t xml:space="preserve">    ValidateStock --&gt; OutOfStock : Stock == 0</w:t>
              <w:br/>
              <w:t xml:space="preserve">    OutOfStock --&gt; BrowseCatalog : Select alternative</w:t>
              <w:br/>
              <w:t xml:space="preserve">    ValidateStock --&gt; ProcessPayment : Stock &gt;= 1</w:t>
              <w:br/>
              <w:br/>
              <w:t xml:space="preserve">    ProcessPayment --&gt; LeaseActive : Deduct stock &amp; Create Contract</w:t>
              <w:br/>
              <w:t xml:space="preserve">    LeaseActive --&gt; ContractExecution : Monthly recurring billing</w:t>
              <w:br/>
              <w:t xml:space="preserve">    </w:t>
              <w:br/>
              <w:t xml:space="preserve">    state ContractExecution &lt;&lt;choice&gt;&gt;</w:t>
              <w:br/>
              <w:t xml:space="preserve">    ContractExecution --&gt; ExtendTenure : Request tenure renewal</w:t>
              <w:br/>
              <w:t xml:space="preserve">    ExtendTenure --&gt; LeaseActive</w:t>
              <w:br/>
              <w:t xml:space="preserve">    ContractExecution --&gt; InitiateReturn : Request scheduled return</w:t>
              <w:br/>
              <w:t xml:space="preserve">    </w:t>
              <w:br/>
              <w:t xml:space="preserve">    InitiateReturn --&gt; InspectAsset : Logistics pickup &amp; inspection</w:t>
              <w:br/>
              <w:t xml:space="preserve">    InspectAsset --&gt; RestockInventory : Increment stock_quantity</w:t>
              <w:br/>
              <w:t xml:space="preserve">    RestockInventory --&gt; [*] : Contract Closed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6. State Machine Diagram: Rental Contract States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stateDiagram-v2</w:t>
              <w:br/>
              <w:t xml:space="preserve">    [*] --&gt; PENDING : Checkout initiated</w:t>
              <w:br/>
              <w:t xml:space="preserve">    PENDING --&gt; ACTIVE : Stock reserved &amp; Payment confirmed</w:t>
              <w:br/>
              <w:t xml:space="preserve">    PENDING --&gt; CANCELLED : Payment failed or cancelled</w:t>
              <w:br/>
              <w:t xml:space="preserve">    </w:t>
              <w:br/>
              <w:t xml:space="preserve">    ACTIVE --&gt; RETURN_REQUESTED : Customer requests pickup</w:t>
              <w:br/>
              <w:t xml:space="preserve">    ACTIVE --&gt; OVERDUE : Tenure expired without return/renewal</w:t>
              <w:br/>
              <w:t xml:space="preserve">    OVERDUE --&gt; RETURN_REQUESTED : Asset recovered</w:t>
              <w:br/>
              <w:t xml:space="preserve">    </w:t>
              <w:br/>
              <w:t xml:space="preserve">    RETURN_REQUESTED --&gt; INSPECTING : Logistics transit &amp; physical inspection</w:t>
              <w:br/>
              <w:t xml:space="preserve">    INSPECTING --&gt; DAMAGED : Damage assessment &amp; penalty</w:t>
              <w:br/>
              <w:t xml:space="preserve">    INSPECTING --&gt; RETURNED : Asset verified intact</w:t>
              <w:br/>
              <w:t xml:space="preserve">    DAMAGED --&gt; RETURNED : Penalty settled</w:t>
              <w:br/>
              <w:t xml:space="preserve">    </w:t>
              <w:br/>
              <w:t xml:space="preserve">    RETURNED --&gt; CLOSED : Stock incremented in MongoDB</w:t>
              <w:br/>
              <w:t xml:space="preserve">    CLOSED --&gt; [*]</w:t>
              <w:br/>
              <w:t xml:space="preserve">    CANCELLED --&gt; [*]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7. Component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graph TD</w:t>
              <w:br/>
              <w:t xml:space="preserve">    subgraph UIComponent [Presentation Component]</w:t>
              <w:br/>
              <w:t xml:space="preserve">        Nav[Navigation Bar &amp; City Selector]</w:t>
              <w:br/>
              <w:t xml:space="preserve">        CatalogUI[Catalog &amp; Tenure Matrix View]</w:t>
              <w:br/>
              <w:t xml:space="preserve">        CartUI[Cart Drawer &amp; Checkout Modal]</w:t>
              <w:br/>
              <w:t xml:space="preserve">        AdminUI[Admin Retention Dashboard]</w:t>
              <w:br/>
              <w:t xml:space="preserve">    end</w:t>
              <w:br/>
              <w:br/>
              <w:t xml:space="preserve">    subgraph APIComponent [Backend Services Component]</w:t>
              <w:br/>
              <w:t xml:space="preserve">        AuthSvc[Auth &amp; JWT Service]</w:t>
              <w:br/>
              <w:t xml:space="preserve">        CatalogSvc[Catalog &amp; Inventory Service]</w:t>
              <w:br/>
              <w:t xml:space="preserve">        BookingSvc[Rental Engine Service]</w:t>
              <w:br/>
              <w:t xml:space="preserve">        AdminSvc[Executive Dashboard Service]</w:t>
              <w:br/>
              <w:t xml:space="preserve">    end</w:t>
              <w:br/>
              <w:br/>
              <w:t xml:space="preserve">    subgraph MLComponent [Intelligence Component]</w:t>
              <w:br/>
              <w:t xml:space="preserve">        ETLSvc[Behavioral ETL Extractor]</w:t>
              <w:br/>
              <w:t xml:space="preserve">        ChurnSvc[LightGBM Inference Service]</w:t>
              <w:br/>
              <w:t xml:space="preserve">        RecSvc[TF-IDF Cosine Matcher]</w:t>
              <w:br/>
              <w:t xml:space="preserve">    end</w:t>
              <w:br/>
              <w:br/>
              <w:t xml:space="preserve">    subgraph PersistenceComponent [Data Persistence Component]</w:t>
              <w:br/>
              <w:t xml:space="preserve">        MongoCluster[(MongoDB Replica Set)]</w:t>
              <w:br/>
              <w:t xml:space="preserve">    end</w:t>
              <w:br/>
              <w:br/>
              <w:t xml:space="preserve">    UIComponent --&gt;|REST / JSON| APIComponent</w:t>
              <w:br/>
              <w:t xml:space="preserve">    APIComponent --&gt;|PyMongo CRUD| PersistenceComponent</w:t>
              <w:br/>
              <w:t xml:space="preserve">    MLComponent --&gt;|Batch Query| PersistenceComponent</w:t>
              <w:br/>
              <w:t xml:space="preserve">    MLComponent --&gt;|Write Predictions| PersistenceComponent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